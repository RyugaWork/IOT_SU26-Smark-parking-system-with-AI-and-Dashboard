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40"/>
        </w:rPr>
        <w:t>Smart Parking System</w:t>
      </w:r>
    </w:p>
    <w:p>
      <w:pPr>
        <w:jc w:val="center"/>
      </w:pPr>
      <w:r>
        <w:rPr>
          <w:rFonts w:ascii="Arial" w:hAnsi="Arial"/>
          <w:color w:val="595959"/>
          <w:sz w:val="22"/>
        </w:rPr>
        <w:t>Presentation Script and Task Division for 4 Members</w:t>
      </w:r>
    </w:p>
    <w:p/>
    <w:p>
      <w:pPr>
        <w:pStyle w:val="Heading1"/>
      </w:pPr>
      <w:r>
        <w:rPr>
          <w:rFonts w:ascii="Arial" w:hAnsi="Arial" w:eastAsia="Arial"/>
          <w:color w:val="1F4E79"/>
        </w:rPr>
        <w:t>1. Mục đích tài liệu</w:t>
      </w:r>
    </w:p>
    <w:p>
      <w:pPr>
        <w:spacing w:after="80"/>
      </w:pPr>
      <w:r>
        <w:rPr>
          <w:rFonts w:ascii="Arial" w:hAnsi="Arial" w:eastAsia="Arial"/>
          <w:b w:val="0"/>
          <w:i w:val="0"/>
          <w:sz w:val="21"/>
        </w:rPr>
        <w:t>Tài liệu này dùng để chia nhiệm vụ thuyết trình cho 4 thành viên và cung cấp lời thoại gợi ý theo từng slide. Nội dung bám theo bộ PowerPoint 11 slide của đề tài A Smart Parking System with Vehicle Detection and Barrier Control.</w:t>
      </w:r>
    </w:p>
    <w:tbl>
      <w:tblPr>
        <w:tblStyle w:val="TableGrid"/>
        <w:tblW w:type="auto" w:w="0"/>
        <w:jc w:val="center"/>
        <w:tblLook w:firstColumn="1" w:firstRow="1" w:lastColumn="0" w:lastRow="0" w:noHBand="0" w:noVBand="1" w:val="04A0"/>
      </w:tblPr>
      <w:tblGrid>
        <w:gridCol w:w="10080"/>
      </w:tblGrid>
      <w:tr>
        <w:tc>
          <w:tcPr>
            <w:tcW w:type="dxa" w:w="10080"/>
            <w:shd w:fill="D9EAF7"/>
          </w:tcPr>
          <w:p>
            <w:r>
              <w:rPr>
                <w:rFonts w:ascii="Arial" w:hAnsi="Arial" w:eastAsia="Arial"/>
                <w:b/>
                <w:color w:val="1F4E79"/>
                <w:sz w:val="21"/>
              </w:rPr>
              <w:t>Cách dùng khi luyện thuyết trình</w:t>
            </w:r>
          </w:p>
          <w:p>
            <w:pPr>
              <w:pStyle w:val="ListBullet"/>
              <w:spacing w:after="20"/>
            </w:pPr>
            <w:r>
              <w:rPr>
                <w:rFonts w:ascii="Arial" w:hAnsi="Arial" w:eastAsia="Arial"/>
                <w:sz w:val="20"/>
              </w:rPr>
              <w:t>Mỗi người học phần slide được giao, không cần đọc nguyên văn nhưng phải giữ đúng ý chính.</w:t>
            </w:r>
          </w:p>
          <w:p>
            <w:pPr>
              <w:pStyle w:val="ListBullet"/>
              <w:spacing w:after="20"/>
            </w:pPr>
            <w:r>
              <w:rPr>
                <w:rFonts w:ascii="Arial" w:hAnsi="Arial" w:eastAsia="Arial"/>
                <w:sz w:val="20"/>
              </w:rPr>
              <w:t>Các slide có sơ đồ hoặc ảnh trống trong PowerPoint thì người phụ trách insert hình trước khi trình bày.</w:t>
            </w:r>
          </w:p>
          <w:p>
            <w:pPr>
              <w:pStyle w:val="ListBullet"/>
              <w:spacing w:after="20"/>
            </w:pPr>
            <w:r>
              <w:rPr>
                <w:rFonts w:ascii="Arial" w:hAnsi="Arial" w:eastAsia="Arial"/>
                <w:sz w:val="20"/>
              </w:rPr>
              <w:t>Tổng thời lượng gợi ý: 10-12 phút; mỗi người khoảng 2-3 phút.</w:t>
            </w:r>
          </w:p>
        </w:tc>
      </w:tr>
    </w:tbl>
    <w:p/>
    <w:p>
      <w:pPr>
        <w:pStyle w:val="Heading1"/>
      </w:pPr>
      <w:r>
        <w:rPr>
          <w:rFonts w:ascii="Arial" w:hAnsi="Arial" w:eastAsia="Arial"/>
          <w:color w:val="1F4E79"/>
        </w:rPr>
        <w:t>2. Phân chia nhiệm vụ</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1F4E79"/>
          </w:tcPr>
          <w:p>
            <w:r/>
            <w:r>
              <w:rPr>
                <w:rFonts w:ascii="Arial" w:hAnsi="Arial" w:eastAsia="Arial"/>
                <w:b/>
                <w:color w:val="FFFFFF"/>
                <w:sz w:val="19"/>
              </w:rPr>
              <w:t>Thành viên</w:t>
            </w:r>
          </w:p>
        </w:tc>
        <w:tc>
          <w:tcPr>
            <w:tcW w:type="dxa" w:w="2016"/>
            <w:vAlign w:val="top"/>
            <w:shd w:fill="1F4E79"/>
          </w:tcPr>
          <w:p>
            <w:r/>
            <w:r>
              <w:rPr>
                <w:rFonts w:ascii="Arial" w:hAnsi="Arial" w:eastAsia="Arial"/>
                <w:b/>
                <w:color w:val="FFFFFF"/>
                <w:sz w:val="19"/>
              </w:rPr>
              <w:t>Slide</w:t>
            </w:r>
          </w:p>
        </w:tc>
        <w:tc>
          <w:tcPr>
            <w:tcW w:type="dxa" w:w="2016"/>
            <w:vAlign w:val="top"/>
            <w:shd w:fill="1F4E79"/>
          </w:tcPr>
          <w:p>
            <w:r/>
            <w:r>
              <w:rPr>
                <w:rFonts w:ascii="Arial" w:hAnsi="Arial" w:eastAsia="Arial"/>
                <w:b/>
                <w:color w:val="FFFFFF"/>
                <w:sz w:val="19"/>
              </w:rPr>
              <w:t>Vai trò</w:t>
            </w:r>
          </w:p>
        </w:tc>
        <w:tc>
          <w:tcPr>
            <w:tcW w:type="dxa" w:w="2016"/>
            <w:vAlign w:val="top"/>
            <w:shd w:fill="1F4E79"/>
          </w:tcPr>
          <w:p>
            <w:r/>
            <w:r>
              <w:rPr>
                <w:rFonts w:ascii="Arial" w:hAnsi="Arial" w:eastAsia="Arial"/>
                <w:b/>
                <w:color w:val="FFFFFF"/>
                <w:sz w:val="19"/>
              </w:rPr>
              <w:t>Hình cần chuẩn bị</w:t>
            </w:r>
          </w:p>
        </w:tc>
        <w:tc>
          <w:tcPr>
            <w:tcW w:type="dxa" w:w="2016"/>
            <w:vAlign w:val="top"/>
            <w:shd w:fill="1F4E79"/>
          </w:tcPr>
          <w:p>
            <w:r/>
            <w:r>
              <w:rPr>
                <w:rFonts w:ascii="Arial" w:hAnsi="Arial" w:eastAsia="Arial"/>
                <w:b/>
                <w:color w:val="FFFFFF"/>
                <w:sz w:val="19"/>
              </w:rPr>
              <w:t>Thời lượng</w:t>
            </w:r>
          </w:p>
        </w:tc>
      </w:tr>
      <w:tr>
        <w:tc>
          <w:tcPr>
            <w:tcW w:type="dxa" w:w="2016"/>
            <w:vAlign w:val="top"/>
          </w:tcPr>
          <w:p>
            <w:r/>
            <w:r>
              <w:rPr>
                <w:rFonts w:ascii="Arial" w:hAnsi="Arial" w:eastAsia="Arial"/>
                <w:b w:val="0"/>
                <w:sz w:val="18"/>
              </w:rPr>
              <w:t>Nguyễn Sỹ Minh Mẫn</w:t>
            </w:r>
          </w:p>
        </w:tc>
        <w:tc>
          <w:tcPr>
            <w:tcW w:type="dxa" w:w="2016"/>
            <w:vAlign w:val="top"/>
          </w:tcPr>
          <w:p>
            <w:r/>
            <w:r>
              <w:rPr>
                <w:rFonts w:ascii="Arial" w:hAnsi="Arial" w:eastAsia="Arial"/>
                <w:b w:val="0"/>
                <w:sz w:val="18"/>
              </w:rPr>
              <w:t>1-3</w:t>
            </w:r>
          </w:p>
        </w:tc>
        <w:tc>
          <w:tcPr>
            <w:tcW w:type="dxa" w:w="2016"/>
            <w:vAlign w:val="top"/>
          </w:tcPr>
          <w:p>
            <w:r/>
            <w:r>
              <w:rPr>
                <w:rFonts w:ascii="Arial" w:hAnsi="Arial" w:eastAsia="Arial"/>
                <w:b w:val="0"/>
                <w:sz w:val="18"/>
              </w:rPr>
              <w:t>Mở đầu, bối cảnh, hạn chế hệ thống cũ</w:t>
            </w:r>
          </w:p>
        </w:tc>
        <w:tc>
          <w:tcPr>
            <w:tcW w:type="dxa" w:w="2016"/>
            <w:vAlign w:val="top"/>
          </w:tcPr>
          <w:p>
            <w:r/>
            <w:r>
              <w:rPr>
                <w:rFonts w:ascii="Arial" w:hAnsi="Arial" w:eastAsia="Arial"/>
                <w:b w:val="0"/>
                <w:sz w:val="18"/>
              </w:rPr>
              <w:t>Ảnh bãi xe/barrier/camera</w:t>
            </w:r>
          </w:p>
        </w:tc>
        <w:tc>
          <w:tcPr>
            <w:tcW w:type="dxa" w:w="2016"/>
            <w:vAlign w:val="top"/>
          </w:tcPr>
          <w:p>
            <w:r/>
            <w:r>
              <w:rPr>
                <w:rFonts w:ascii="Arial" w:hAnsi="Arial" w:eastAsia="Arial"/>
                <w:b w:val="0"/>
                <w:sz w:val="18"/>
              </w:rPr>
              <w:t>2-3 phút</w:t>
            </w:r>
          </w:p>
        </w:tc>
      </w:tr>
      <w:tr>
        <w:tc>
          <w:tcPr>
            <w:tcW w:type="dxa" w:w="2016"/>
            <w:vAlign w:val="top"/>
          </w:tcPr>
          <w:p>
            <w:r/>
            <w:r>
              <w:rPr>
                <w:rFonts w:ascii="Arial" w:hAnsi="Arial" w:eastAsia="Arial"/>
                <w:b w:val="0"/>
                <w:sz w:val="18"/>
              </w:rPr>
              <w:t>Đỗ Thành Triết</w:t>
            </w:r>
          </w:p>
        </w:tc>
        <w:tc>
          <w:tcPr>
            <w:tcW w:type="dxa" w:w="2016"/>
            <w:vAlign w:val="top"/>
          </w:tcPr>
          <w:p>
            <w:r/>
            <w:r>
              <w:rPr>
                <w:rFonts w:ascii="Arial" w:hAnsi="Arial" w:eastAsia="Arial"/>
                <w:b w:val="0"/>
                <w:sz w:val="18"/>
              </w:rPr>
              <w:t>4-5</w:t>
            </w:r>
          </w:p>
        </w:tc>
        <w:tc>
          <w:tcPr>
            <w:tcW w:type="dxa" w:w="2016"/>
            <w:vAlign w:val="top"/>
          </w:tcPr>
          <w:p>
            <w:r/>
            <w:r>
              <w:rPr>
                <w:rFonts w:ascii="Arial" w:hAnsi="Arial" w:eastAsia="Arial"/>
                <w:b w:val="0"/>
                <w:sz w:val="18"/>
              </w:rPr>
              <w:t>Mục tiêu, chức năng, block diagram phần cứng</w:t>
            </w:r>
          </w:p>
        </w:tc>
        <w:tc>
          <w:tcPr>
            <w:tcW w:type="dxa" w:w="2016"/>
            <w:vAlign w:val="top"/>
          </w:tcPr>
          <w:p>
            <w:r/>
            <w:r>
              <w:rPr>
                <w:rFonts w:ascii="Arial" w:hAnsi="Arial" w:eastAsia="Arial"/>
                <w:b w:val="0"/>
                <w:sz w:val="18"/>
              </w:rPr>
              <w:t>Hardware block diagram</w:t>
            </w:r>
          </w:p>
        </w:tc>
        <w:tc>
          <w:tcPr>
            <w:tcW w:type="dxa" w:w="2016"/>
            <w:vAlign w:val="top"/>
          </w:tcPr>
          <w:p>
            <w:r/>
            <w:r>
              <w:rPr>
                <w:rFonts w:ascii="Arial" w:hAnsi="Arial" w:eastAsia="Arial"/>
                <w:b w:val="0"/>
                <w:sz w:val="18"/>
              </w:rPr>
              <w:t>2-3 phút</w:t>
            </w:r>
          </w:p>
        </w:tc>
      </w:tr>
      <w:tr>
        <w:tc>
          <w:tcPr>
            <w:tcW w:type="dxa" w:w="2016"/>
            <w:vAlign w:val="top"/>
          </w:tcPr>
          <w:p>
            <w:r/>
            <w:r>
              <w:rPr>
                <w:rFonts w:ascii="Arial" w:hAnsi="Arial" w:eastAsia="Arial"/>
                <w:b w:val="0"/>
                <w:sz w:val="18"/>
              </w:rPr>
              <w:t>Trần Đăng Khoa</w:t>
            </w:r>
          </w:p>
        </w:tc>
        <w:tc>
          <w:tcPr>
            <w:tcW w:type="dxa" w:w="2016"/>
            <w:vAlign w:val="top"/>
          </w:tcPr>
          <w:p>
            <w:r/>
            <w:r>
              <w:rPr>
                <w:rFonts w:ascii="Arial" w:hAnsi="Arial" w:eastAsia="Arial"/>
                <w:b w:val="0"/>
                <w:sz w:val="18"/>
              </w:rPr>
              <w:t>6-8</w:t>
            </w:r>
          </w:p>
        </w:tc>
        <w:tc>
          <w:tcPr>
            <w:tcW w:type="dxa" w:w="2016"/>
            <w:vAlign w:val="top"/>
          </w:tcPr>
          <w:p>
            <w:r/>
            <w:r>
              <w:rPr>
                <w:rFonts w:ascii="Arial" w:hAnsi="Arial" w:eastAsia="Arial"/>
                <w:b w:val="0"/>
                <w:sz w:val="18"/>
              </w:rPr>
              <w:t>Kiến trúc tổng thể, sơ đồ mạch, flowchart</w:t>
            </w:r>
          </w:p>
        </w:tc>
        <w:tc>
          <w:tcPr>
            <w:tcW w:type="dxa" w:w="2016"/>
            <w:vAlign w:val="top"/>
          </w:tcPr>
          <w:p>
            <w:r/>
            <w:r>
              <w:rPr>
                <w:rFonts w:ascii="Arial" w:hAnsi="Arial" w:eastAsia="Arial"/>
                <w:b w:val="0"/>
                <w:sz w:val="18"/>
              </w:rPr>
              <w:t>Architecture, circuit, flowchart</w:t>
            </w:r>
          </w:p>
        </w:tc>
        <w:tc>
          <w:tcPr>
            <w:tcW w:type="dxa" w:w="2016"/>
            <w:vAlign w:val="top"/>
          </w:tcPr>
          <w:p>
            <w:r/>
            <w:r>
              <w:rPr>
                <w:rFonts w:ascii="Arial" w:hAnsi="Arial" w:eastAsia="Arial"/>
                <w:b w:val="0"/>
                <w:sz w:val="18"/>
              </w:rPr>
              <w:t>3-4 phút</w:t>
            </w:r>
          </w:p>
        </w:tc>
      </w:tr>
      <w:tr>
        <w:tc>
          <w:tcPr>
            <w:tcW w:type="dxa" w:w="2016"/>
            <w:vAlign w:val="top"/>
          </w:tcPr>
          <w:p>
            <w:r/>
            <w:r>
              <w:rPr>
                <w:rFonts w:ascii="Arial" w:hAnsi="Arial" w:eastAsia="Arial"/>
                <w:b w:val="0"/>
                <w:sz w:val="18"/>
              </w:rPr>
              <w:t>Bùi Đình Long</w:t>
            </w:r>
          </w:p>
        </w:tc>
        <w:tc>
          <w:tcPr>
            <w:tcW w:type="dxa" w:w="2016"/>
            <w:vAlign w:val="top"/>
          </w:tcPr>
          <w:p>
            <w:r/>
            <w:r>
              <w:rPr>
                <w:rFonts w:ascii="Arial" w:hAnsi="Arial" w:eastAsia="Arial"/>
                <w:b w:val="0"/>
                <w:sz w:val="18"/>
              </w:rPr>
              <w:t>9-11</w:t>
            </w:r>
          </w:p>
        </w:tc>
        <w:tc>
          <w:tcPr>
            <w:tcW w:type="dxa" w:w="2016"/>
            <w:vAlign w:val="top"/>
          </w:tcPr>
          <w:p>
            <w:r/>
            <w:r>
              <w:rPr>
                <w:rFonts w:ascii="Arial" w:hAnsi="Arial" w:eastAsia="Arial"/>
                <w:b w:val="0"/>
                <w:sz w:val="18"/>
              </w:rPr>
              <w:t>Dashboard, kết quả, kết luận và future work</w:t>
            </w:r>
          </w:p>
        </w:tc>
        <w:tc>
          <w:tcPr>
            <w:tcW w:type="dxa" w:w="2016"/>
            <w:vAlign w:val="top"/>
          </w:tcPr>
          <w:p>
            <w:r/>
            <w:r>
              <w:rPr>
                <w:rFonts w:ascii="Arial" w:hAnsi="Arial" w:eastAsia="Arial"/>
                <w:b w:val="0"/>
                <w:sz w:val="18"/>
              </w:rPr>
              <w:t>Ảnh dashboard/mockup</w:t>
            </w:r>
          </w:p>
        </w:tc>
        <w:tc>
          <w:tcPr>
            <w:tcW w:type="dxa" w:w="2016"/>
            <w:vAlign w:val="top"/>
          </w:tcPr>
          <w:p>
            <w:r/>
            <w:r>
              <w:rPr>
                <w:rFonts w:ascii="Arial" w:hAnsi="Arial" w:eastAsia="Arial"/>
                <w:b w:val="0"/>
                <w:sz w:val="18"/>
              </w:rPr>
              <w:t>2-3 phút</w:t>
            </w:r>
          </w:p>
        </w:tc>
      </w:tr>
    </w:tbl>
    <w:p>
      <w:r>
        <w:br w:type="page"/>
      </w:r>
    </w:p>
    <w:p>
      <w:pPr>
        <w:pStyle w:val="Heading1"/>
      </w:pPr>
      <w:r>
        <w:rPr>
          <w:rFonts w:ascii="Arial" w:hAnsi="Arial" w:eastAsia="Arial"/>
          <w:color w:val="1F4E79"/>
        </w:rPr>
        <w:t>3. Script cho từng người</w:t>
      </w:r>
    </w:p>
    <w:p>
      <w:pPr>
        <w:pStyle w:val="Heading2"/>
      </w:pPr>
      <w:r>
        <w:rPr>
          <w:rFonts w:ascii="Arial" w:hAnsi="Arial" w:eastAsia="Arial"/>
          <w:color w:val="1F4E79"/>
        </w:rPr>
        <w:t>Người 1 - Nguyễn Sỹ Minh Mẫn: Slides 1-3</w:t>
      </w:r>
    </w:p>
    <w:p>
      <w:pPr>
        <w:pStyle w:val="Heading3"/>
      </w:pPr>
      <w:r>
        <w:rPr>
          <w:rFonts w:ascii="Arial" w:hAnsi="Arial" w:eastAsia="Arial"/>
          <w:color w:val="1F4E79"/>
        </w:rPr>
        <w:t>Slide 1 - Title</w:t>
      </w:r>
    </w:p>
    <w:p>
      <w:pPr>
        <w:spacing w:after="80"/>
      </w:pPr>
      <w:r>
        <w:rPr>
          <w:rFonts w:ascii="Arial" w:hAnsi="Arial" w:eastAsia="Arial"/>
          <w:b/>
          <w:i w:val="0"/>
          <w:sz w:val="20"/>
        </w:rPr>
        <w:t>Mục tiêu: Giới thiệu đề tài, nhóm và phạm vi hệ thống.</w:t>
      </w:r>
    </w:p>
    <w:p>
      <w:pPr>
        <w:spacing w:after="80"/>
      </w:pPr>
      <w:r>
        <w:rPr>
          <w:rFonts w:ascii="Arial" w:hAnsi="Arial" w:eastAsia="Arial"/>
          <w:b w:val="0"/>
          <w:i/>
          <w:color w:val="595959"/>
          <w:sz w:val="20"/>
        </w:rPr>
        <w:t>Chỗ cần gắn hình: Ảnh minh họa bãi đỗ xe, barrier hoặc camera.</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Tên đề tài: A Smart Parking System with Vehicle Detection and Barrier Control.</w:t>
      </w:r>
    </w:p>
    <w:p>
      <w:pPr>
        <w:pStyle w:val="ListBullet"/>
        <w:spacing w:after="40"/>
      </w:pPr>
      <w:r>
        <w:rPr>
          <w:rFonts w:ascii="Arial" w:hAnsi="Arial" w:eastAsia="Arial"/>
          <w:sz w:val="20"/>
        </w:rPr>
        <w:t>Môn học: IOT102; nhóm 7.</w:t>
      </w:r>
    </w:p>
    <w:p>
      <w:pPr>
        <w:pStyle w:val="ListBullet"/>
        <w:spacing w:after="40"/>
      </w:pPr>
      <w:r>
        <w:rPr>
          <w:rFonts w:ascii="Arial" w:hAnsi="Arial" w:eastAsia="Arial"/>
          <w:sz w:val="20"/>
        </w:rPr>
        <w:t>Nói ngắn hệ thống kết hợp IoT, camera, AI server và dashboard.</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Good morning/afternoon teacher and everyone. Today, our group presents the project “A Smart Parking System with Vehicle Detection and Barrier Control”. The main idea is to build a low-cost IoT parking system that can detect vehicles, capture images, process them using an AI server, control the barrier automatically, and monitor parking data through a web dashboard.</w:t>
      </w:r>
    </w:p>
    <w:p>
      <w:pPr>
        <w:pStyle w:val="Heading3"/>
      </w:pPr>
      <w:r>
        <w:rPr>
          <w:rFonts w:ascii="Arial" w:hAnsi="Arial" w:eastAsia="Arial"/>
          <w:color w:val="1F4E79"/>
        </w:rPr>
        <w:t>Slide 2 - Background / Problem Context</w:t>
      </w:r>
    </w:p>
    <w:p>
      <w:pPr>
        <w:spacing w:after="80"/>
      </w:pPr>
      <w:r>
        <w:rPr>
          <w:rFonts w:ascii="Arial" w:hAnsi="Arial" w:eastAsia="Arial"/>
          <w:b/>
          <w:i w:val="0"/>
          <w:sz w:val="20"/>
        </w:rPr>
        <w:t>Mục tiêu: Giải thích vì sao cần hệ thống smart parking.</w:t>
      </w:r>
    </w:p>
    <w:p>
      <w:pPr>
        <w:spacing w:after="80"/>
      </w:pPr>
      <w:r>
        <w:rPr>
          <w:rFonts w:ascii="Arial" w:hAnsi="Arial" w:eastAsia="Arial"/>
          <w:b w:val="0"/>
          <w:i/>
          <w:color w:val="595959"/>
          <w:sz w:val="20"/>
        </w:rPr>
        <w:t>Chỗ cần gắn hình: Ảnh bãi xe đông, cổng xe hoặc khu vực kiểm soát thủ công.</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Nhiều bãi xe vẫn kiểm soát thủ công.</w:t>
      </w:r>
    </w:p>
    <w:p>
      <w:pPr>
        <w:pStyle w:val="ListBullet"/>
        <w:spacing w:after="40"/>
      </w:pPr>
      <w:r>
        <w:rPr>
          <w:rFonts w:ascii="Arial" w:hAnsi="Arial" w:eastAsia="Arial"/>
          <w:sz w:val="20"/>
        </w:rPr>
        <w:t>Kiểm tra xe ra/vào chậm và dễ sai sót.</w:t>
      </w:r>
    </w:p>
    <w:p>
      <w:pPr>
        <w:pStyle w:val="ListBullet"/>
        <w:spacing w:after="40"/>
      </w:pPr>
      <w:r>
        <w:rPr>
          <w:rFonts w:ascii="Arial" w:hAnsi="Arial" w:eastAsia="Arial"/>
          <w:sz w:val="20"/>
        </w:rPr>
        <w:t>Thiếu giám sát thời gian thực và khó quản lý dữ liệu.</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In many parking areas, vehicle entry and exit are still managed manually. This can make the process slow, especially during busy hours. Manual control also makes it difficult to monitor the gate in real time and store parking records systematically. Therefore, a smart parking system is needed to automate vehicle detection, barrier control, and monitoring.</w:t>
      </w:r>
    </w:p>
    <w:p>
      <w:pPr>
        <w:pStyle w:val="Heading3"/>
      </w:pPr>
      <w:r>
        <w:rPr>
          <w:rFonts w:ascii="Arial" w:hAnsi="Arial" w:eastAsia="Arial"/>
          <w:color w:val="1F4E79"/>
        </w:rPr>
        <w:t>Slide 3 - Limitations of the Old System</w:t>
      </w:r>
    </w:p>
    <w:p>
      <w:pPr>
        <w:spacing w:after="80"/>
      </w:pPr>
      <w:r>
        <w:rPr>
          <w:rFonts w:ascii="Arial" w:hAnsi="Arial" w:eastAsia="Arial"/>
          <w:b/>
          <w:i w:val="0"/>
          <w:sz w:val="20"/>
        </w:rPr>
        <w:t>Mục tiêu: Nhấn mạnh hạn chế của hệ thống cũ và hậu quả.</w:t>
      </w:r>
    </w:p>
    <w:p>
      <w:pPr>
        <w:spacing w:after="80"/>
      </w:pPr>
      <w:r>
        <w:rPr>
          <w:rFonts w:ascii="Arial" w:hAnsi="Arial" w:eastAsia="Arial"/>
          <w:b w:val="0"/>
          <w:i/>
          <w:color w:val="595959"/>
          <w:sz w:val="20"/>
        </w:rPr>
        <w:t>Chỗ cần gắn hình: Icon người kiểm tra thủ công, xe kẹt cổng, database, dashboard.</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Old system: manual checking, delayed response, no image verification.</w:t>
      </w:r>
    </w:p>
    <w:p>
      <w:pPr>
        <w:pStyle w:val="ListBullet"/>
        <w:spacing w:after="40"/>
      </w:pPr>
      <w:r>
        <w:rPr>
          <w:rFonts w:ascii="Arial" w:hAnsi="Arial" w:eastAsia="Arial"/>
          <w:sz w:val="20"/>
        </w:rPr>
        <w:t>Problems caused: congestion, human error, weak security.</w:t>
      </w:r>
    </w:p>
    <w:p>
      <w:pPr>
        <w:pStyle w:val="ListBullet"/>
        <w:spacing w:after="40"/>
      </w:pPr>
      <w:r>
        <w:rPr>
          <w:rFonts w:ascii="Arial" w:hAnsi="Arial" w:eastAsia="Arial"/>
          <w:sz w:val="20"/>
        </w:rPr>
        <w:t>Không có dashboard nên khó theo dõi và báo cáo.</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The old system has several limitations. It depends heavily on manual checking, has delayed response time, and does not provide image-based verification. These limitations can cause gate congestion, human error, weak security, and inefficient management. Our system reduces these problems by combining sensors, camera, AI processing, and dashboard monitoring.</w:t>
      </w:r>
    </w:p>
    <w:tbl>
      <w:tblPr>
        <w:tblStyle w:val="TableGrid"/>
        <w:tblW w:type="auto" w:w="0"/>
        <w:jc w:val="center"/>
        <w:tblLook w:firstColumn="1" w:firstRow="1" w:lastColumn="0" w:lastRow="0" w:noHBand="0" w:noVBand="1" w:val="04A0"/>
      </w:tblPr>
      <w:tblGrid>
        <w:gridCol w:w="10080"/>
      </w:tblGrid>
      <w:tr>
        <w:tc>
          <w:tcPr>
            <w:tcW w:type="dxa" w:w="10080"/>
            <w:shd w:fill="D9EAF7"/>
          </w:tcPr>
          <w:p>
            <w:r>
              <w:rPr>
                <w:rFonts w:ascii="Arial" w:hAnsi="Arial" w:eastAsia="Arial"/>
                <w:b/>
                <w:color w:val="1F4E79"/>
                <w:sz w:val="21"/>
              </w:rPr>
              <w:t>Câu chuyển sang người 2</w:t>
            </w:r>
          </w:p>
          <w:p>
            <w:pPr>
              <w:pStyle w:val="ListBullet"/>
              <w:spacing w:after="20"/>
            </w:pPr>
            <w:r>
              <w:rPr>
                <w:rFonts w:ascii="Arial" w:hAnsi="Arial" w:eastAsia="Arial"/>
                <w:sz w:val="20"/>
              </w:rPr>
              <w:t>Sau khi đã hiểu hạn chế của hệ thống cũ, phần tiếp theo sẽ trình bày mục tiêu và chức năng chính của giải pháp nhóm đề xuất.</w:t>
            </w:r>
          </w:p>
        </w:tc>
      </w:tr>
    </w:tbl>
    <w:p/>
    <w:p>
      <w:r>
        <w:br w:type="page"/>
      </w:r>
    </w:p>
    <w:p>
      <w:pPr>
        <w:pStyle w:val="Heading2"/>
      </w:pPr>
      <w:r>
        <w:rPr>
          <w:rFonts w:ascii="Arial" w:hAnsi="Arial" w:eastAsia="Arial"/>
          <w:color w:val="1F4E79"/>
        </w:rPr>
        <w:t>Người 2 - Đỗ Thành Triết: Slides 4-5</w:t>
      </w:r>
    </w:p>
    <w:p>
      <w:pPr>
        <w:pStyle w:val="Heading3"/>
      </w:pPr>
      <w:r>
        <w:rPr>
          <w:rFonts w:ascii="Arial" w:hAnsi="Arial" w:eastAsia="Arial"/>
          <w:color w:val="1F4E79"/>
        </w:rPr>
        <w:t>Slide 4 - Project Objectives and Functions</w:t>
      </w:r>
    </w:p>
    <w:p>
      <w:pPr>
        <w:spacing w:after="80"/>
      </w:pPr>
      <w:r>
        <w:rPr>
          <w:rFonts w:ascii="Arial" w:hAnsi="Arial" w:eastAsia="Arial"/>
          <w:b/>
          <w:i w:val="0"/>
          <w:sz w:val="20"/>
        </w:rPr>
        <w:t>Mục tiêu: Trình bày hệ thống làm được gì.</w:t>
      </w:r>
    </w:p>
    <w:p>
      <w:pPr>
        <w:spacing w:after="80"/>
      </w:pPr>
      <w:r>
        <w:rPr>
          <w:rFonts w:ascii="Arial" w:hAnsi="Arial" w:eastAsia="Arial"/>
          <w:b w:val="0"/>
          <w:i/>
          <w:color w:val="595959"/>
          <w:sz w:val="20"/>
        </w:rPr>
        <w:t>Chỗ cần gắn hình: Có thể dùng 3 icon/khối: Detection, Processing, Management.</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Detection: HC-SR04 phát hiện xe, ESP32-CAM chụp ảnh.</w:t>
      </w:r>
    </w:p>
    <w:p>
      <w:pPr>
        <w:pStyle w:val="ListBullet"/>
        <w:spacing w:after="40"/>
      </w:pPr>
      <w:r>
        <w:rPr>
          <w:rFonts w:ascii="Arial" w:hAnsi="Arial" w:eastAsia="Arial"/>
          <w:sz w:val="20"/>
        </w:rPr>
        <w:t>Processing: gửi ảnh lên YOLO server, nhận quyết định OPEN/CLOSE.</w:t>
      </w:r>
    </w:p>
    <w:p>
      <w:pPr>
        <w:pStyle w:val="ListBullet"/>
        <w:spacing w:after="40"/>
      </w:pPr>
      <w:r>
        <w:rPr>
          <w:rFonts w:ascii="Arial" w:hAnsi="Arial" w:eastAsia="Arial"/>
          <w:sz w:val="20"/>
        </w:rPr>
        <w:t>Management: điều khiển barrier, lưu database, theo dõi dashboard.</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The objective of this project is to create a smart parking prototype that can detect vehicles automatically, capture images using ESP32-CAM, and send them to a YOLO server for verification. After processing, the server returns an OPEN or CLOSE decision. Based on this decision, the Arduino controls the servo barrier and updates the LCD, LED, database, and dashboard.</w:t>
      </w:r>
    </w:p>
    <w:p>
      <w:pPr>
        <w:pStyle w:val="Heading3"/>
      </w:pPr>
      <w:r>
        <w:rPr>
          <w:rFonts w:ascii="Arial" w:hAnsi="Arial" w:eastAsia="Arial"/>
          <w:color w:val="1F4E79"/>
        </w:rPr>
        <w:t>Slide 5 - Hardware Block Diagram</w:t>
      </w:r>
    </w:p>
    <w:p>
      <w:pPr>
        <w:spacing w:after="80"/>
      </w:pPr>
      <w:r>
        <w:rPr>
          <w:rFonts w:ascii="Arial" w:hAnsi="Arial" w:eastAsia="Arial"/>
          <w:b/>
          <w:i w:val="0"/>
          <w:sz w:val="20"/>
        </w:rPr>
        <w:t>Mục tiêu: Giải thích vai trò từng linh kiện phần cứng.</w:t>
      </w:r>
    </w:p>
    <w:p>
      <w:pPr>
        <w:spacing w:after="80"/>
      </w:pPr>
      <w:r>
        <w:rPr>
          <w:rFonts w:ascii="Arial" w:hAnsi="Arial" w:eastAsia="Arial"/>
          <w:b w:val="0"/>
          <w:i/>
          <w:color w:val="595959"/>
          <w:sz w:val="20"/>
        </w:rPr>
        <w:t>Chỗ cần gắn hình: Chèn hardware block diagram phần cứng.</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Slave Arduino xử lý cảm biến và camera.</w:t>
      </w:r>
    </w:p>
    <w:p>
      <w:pPr>
        <w:pStyle w:val="ListBullet"/>
        <w:spacing w:after="40"/>
      </w:pPr>
      <w:r>
        <w:rPr>
          <w:rFonts w:ascii="Arial" w:hAnsi="Arial" w:eastAsia="Arial"/>
          <w:sz w:val="20"/>
        </w:rPr>
        <w:t>Master Arduino điều khiển servo, LCD, LED.</w:t>
      </w:r>
    </w:p>
    <w:p>
      <w:pPr>
        <w:pStyle w:val="ListBullet"/>
        <w:spacing w:after="40"/>
      </w:pPr>
      <w:r>
        <w:rPr>
          <w:rFonts w:ascii="Arial" w:hAnsi="Arial" w:eastAsia="Arial"/>
          <w:sz w:val="20"/>
        </w:rPr>
        <w:t>HC-SR04 phát hiện xe; ESP32-CAM chụp và gửi ảnh.</w:t>
      </w:r>
    </w:p>
    <w:p>
      <w:pPr>
        <w:pStyle w:val="ListBullet"/>
        <w:spacing w:after="40"/>
      </w:pPr>
      <w:r>
        <w:rPr>
          <w:rFonts w:ascii="Arial" w:hAnsi="Arial" w:eastAsia="Arial"/>
          <w:sz w:val="20"/>
        </w:rPr>
        <w:t>Master-Slave giao tiếp I2C; Slave-ESP32-CAM giao tiếp UART.</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This hardware block diagram shows the physical modules in the system. The HC-SR04 ultrasonic sensor detects whether a vehicle is near the gate. The Slave Arduino handles sensor reading and camera triggering. The ESP32-CAM captures the image, while the Master Arduino controls the servo barrier, LCD, and LED. The Master and Slave communicate using I2C, and the Slave communicates with the ESP32-CAM using UART.</w:t>
      </w:r>
    </w:p>
    <w:tbl>
      <w:tblPr>
        <w:tblStyle w:val="TableGrid"/>
        <w:tblW w:type="auto" w:w="0"/>
        <w:jc w:val="center"/>
        <w:tblLook w:firstColumn="1" w:firstRow="1" w:lastColumn="0" w:lastRow="0" w:noHBand="0" w:noVBand="1" w:val="04A0"/>
      </w:tblPr>
      <w:tblGrid>
        <w:gridCol w:w="10080"/>
      </w:tblGrid>
      <w:tr>
        <w:tc>
          <w:tcPr>
            <w:tcW w:type="dxa" w:w="10080"/>
            <w:shd w:fill="D9EAF7"/>
          </w:tcPr>
          <w:p>
            <w:r>
              <w:rPr>
                <w:rFonts w:ascii="Arial" w:hAnsi="Arial" w:eastAsia="Arial"/>
                <w:b/>
                <w:color w:val="1F4E79"/>
                <w:sz w:val="21"/>
              </w:rPr>
              <w:t>Câu chuyển sang người 3</w:t>
            </w:r>
          </w:p>
          <w:p>
            <w:pPr>
              <w:pStyle w:val="ListBullet"/>
              <w:spacing w:after="20"/>
            </w:pPr>
            <w:r>
              <w:rPr>
                <w:rFonts w:ascii="Arial" w:hAnsi="Arial" w:eastAsia="Arial"/>
                <w:sz w:val="20"/>
              </w:rPr>
              <w:t>Sau phần phần cứng, chúng ta sẽ nhìn vào kiến trúc tổng thể và luồng hoạt động của toàn hệ thống.</w:t>
            </w:r>
          </w:p>
        </w:tc>
      </w:tr>
    </w:tbl>
    <w:p/>
    <w:p>
      <w:r>
        <w:br w:type="page"/>
      </w:r>
    </w:p>
    <w:p>
      <w:pPr>
        <w:pStyle w:val="Heading2"/>
      </w:pPr>
      <w:r>
        <w:rPr>
          <w:rFonts w:ascii="Arial" w:hAnsi="Arial" w:eastAsia="Arial"/>
          <w:color w:val="1F4E79"/>
        </w:rPr>
        <w:t>Người 3 - Trần Đăng Khoa: Slides 6-8</w:t>
      </w:r>
    </w:p>
    <w:p>
      <w:pPr>
        <w:pStyle w:val="Heading3"/>
      </w:pPr>
      <w:r>
        <w:rPr>
          <w:rFonts w:ascii="Arial" w:hAnsi="Arial" w:eastAsia="Arial"/>
          <w:color w:val="1F4E79"/>
        </w:rPr>
        <w:t>Slide 6 - Overall System Architecture</w:t>
      </w:r>
    </w:p>
    <w:p>
      <w:pPr>
        <w:spacing w:after="80"/>
      </w:pPr>
      <w:r>
        <w:rPr>
          <w:rFonts w:ascii="Arial" w:hAnsi="Arial" w:eastAsia="Arial"/>
          <w:b/>
          <w:i w:val="0"/>
          <w:sz w:val="20"/>
        </w:rPr>
        <w:t>Mục tiêu: Giải thích kiến trúc tổng thể gồm hardware, server, database và dashboard.</w:t>
      </w:r>
    </w:p>
    <w:p>
      <w:pPr>
        <w:spacing w:after="80"/>
      </w:pPr>
      <w:r>
        <w:rPr>
          <w:rFonts w:ascii="Arial" w:hAnsi="Arial" w:eastAsia="Arial"/>
          <w:b w:val="0"/>
          <w:i/>
          <w:color w:val="595959"/>
          <w:sz w:val="20"/>
        </w:rPr>
        <w:t>Chỗ cần gắn hình: Chèn overall system architecture diagram.</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Device Layer: Arduino, sensor, camera, servo, LCD/LED.</w:t>
      </w:r>
    </w:p>
    <w:p>
      <w:pPr>
        <w:pStyle w:val="ListBullet"/>
        <w:spacing w:after="40"/>
      </w:pPr>
      <w:r>
        <w:rPr>
          <w:rFonts w:ascii="Arial" w:hAnsi="Arial" w:eastAsia="Arial"/>
          <w:sz w:val="20"/>
        </w:rPr>
        <w:t>Server Layer: FastAPI, YOLO server, decision processing.</w:t>
      </w:r>
    </w:p>
    <w:p>
      <w:pPr>
        <w:pStyle w:val="ListBullet"/>
        <w:spacing w:after="40"/>
      </w:pPr>
      <w:r>
        <w:rPr>
          <w:rFonts w:ascii="Arial" w:hAnsi="Arial" w:eastAsia="Arial"/>
          <w:sz w:val="20"/>
        </w:rPr>
        <w:t>Application Layer: SQL Server và web dashboard.</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The overall system architecture can be divided into three layers. The first layer is the device layer, which includes Arduino boards, sensor, camera, servo, LCD, and LED. The second layer is the server layer, where FastAPI and YOLO process the captured image and generate the gate decision. The third layer is the application layer, where SQL Server stores the records and the web dashboard displays monitoring information.</w:t>
      </w:r>
    </w:p>
    <w:p>
      <w:pPr>
        <w:pStyle w:val="Heading3"/>
      </w:pPr>
      <w:r>
        <w:rPr>
          <w:rFonts w:ascii="Arial" w:hAnsi="Arial" w:eastAsia="Arial"/>
          <w:color w:val="1F4E79"/>
        </w:rPr>
        <w:t>Slide 7 - Hardware Circuit Diagram</w:t>
      </w:r>
    </w:p>
    <w:p>
      <w:pPr>
        <w:spacing w:after="80"/>
      </w:pPr>
      <w:r>
        <w:rPr>
          <w:rFonts w:ascii="Arial" w:hAnsi="Arial" w:eastAsia="Arial"/>
          <w:b/>
          <w:i w:val="0"/>
          <w:sz w:val="20"/>
        </w:rPr>
        <w:t>Mục tiêu: Giải thích kết nối vật lý giữa các linh kiện.</w:t>
      </w:r>
    </w:p>
    <w:p>
      <w:pPr>
        <w:spacing w:after="80"/>
      </w:pPr>
      <w:r>
        <w:rPr>
          <w:rFonts w:ascii="Arial" w:hAnsi="Arial" w:eastAsia="Arial"/>
          <w:b w:val="0"/>
          <w:i/>
          <w:color w:val="595959"/>
          <w:sz w:val="20"/>
        </w:rPr>
        <w:t>Chỗ cần gắn hình: Chèn sơ đồ mạch phần cứng.</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Master nối servo bằng PWM, đồng thời nối LCD và LED.</w:t>
      </w:r>
    </w:p>
    <w:p>
      <w:pPr>
        <w:pStyle w:val="ListBullet"/>
        <w:spacing w:after="40"/>
      </w:pPr>
      <w:r>
        <w:rPr>
          <w:rFonts w:ascii="Arial" w:hAnsi="Arial" w:eastAsia="Arial"/>
          <w:sz w:val="20"/>
        </w:rPr>
        <w:t>Slave đọc dữ liệu HC-SR04 và giao tiếp với ESP32-CAM.</w:t>
      </w:r>
    </w:p>
    <w:p>
      <w:pPr>
        <w:pStyle w:val="ListBullet"/>
        <w:spacing w:after="40"/>
      </w:pPr>
      <w:r>
        <w:rPr>
          <w:rFonts w:ascii="Arial" w:hAnsi="Arial" w:eastAsia="Arial"/>
          <w:sz w:val="20"/>
        </w:rPr>
        <w:t>Master và Slave trao đổi dữ liệu qua I2C.</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This circuit diagram shows how the components are connected physically. The Master Arduino connects to the servo motor, LED, and LCD display. The Slave Arduino connects to the HC-SR04 sensor and communicates with the ESP32-CAM. The Master and Slave exchange data using the I2C bus, so the Master can receive the detection result and control the barrier.</w:t>
      </w:r>
    </w:p>
    <w:p>
      <w:pPr>
        <w:pStyle w:val="Heading3"/>
      </w:pPr>
      <w:r>
        <w:rPr>
          <w:rFonts w:ascii="Arial" w:hAnsi="Arial" w:eastAsia="Arial"/>
          <w:color w:val="1F4E79"/>
        </w:rPr>
        <w:t>Slide 8 - System Flowchart</w:t>
      </w:r>
    </w:p>
    <w:p>
      <w:pPr>
        <w:spacing w:after="80"/>
      </w:pPr>
      <w:r>
        <w:rPr>
          <w:rFonts w:ascii="Arial" w:hAnsi="Arial" w:eastAsia="Arial"/>
          <w:b/>
          <w:i w:val="0"/>
          <w:sz w:val="20"/>
        </w:rPr>
        <w:t>Mục tiêu: Mô tả luồng hoạt động từ lúc xe đến cổng đến khi lưu dữ liệu.</w:t>
      </w:r>
    </w:p>
    <w:p>
      <w:pPr>
        <w:spacing w:after="80"/>
      </w:pPr>
      <w:r>
        <w:rPr>
          <w:rFonts w:ascii="Arial" w:hAnsi="Arial" w:eastAsia="Arial"/>
          <w:b w:val="0"/>
          <w:i/>
          <w:color w:val="595959"/>
          <w:sz w:val="20"/>
        </w:rPr>
        <w:t>Chỗ cần gắn hình: Chèn flowchart hệ thống.</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Start -&gt; phát hiện xe -&gt; camera chụp ảnh -&gt; gửi YOLO server.</w:t>
      </w:r>
    </w:p>
    <w:p>
      <w:pPr>
        <w:pStyle w:val="ListBullet"/>
        <w:spacing w:after="40"/>
      </w:pPr>
      <w:r>
        <w:rPr>
          <w:rFonts w:ascii="Arial" w:hAnsi="Arial" w:eastAsia="Arial"/>
          <w:sz w:val="20"/>
        </w:rPr>
        <w:t>Server xử lý và trả OPEN/CLOSE.</w:t>
      </w:r>
    </w:p>
    <w:p>
      <w:pPr>
        <w:pStyle w:val="ListBullet"/>
        <w:spacing w:after="40"/>
      </w:pPr>
      <w:r>
        <w:rPr>
          <w:rFonts w:ascii="Arial" w:hAnsi="Arial" w:eastAsia="Arial"/>
          <w:sz w:val="20"/>
        </w:rPr>
        <w:t>OPEN: mở barrier, cập nhật LCD/LED, lưu log.</w:t>
      </w:r>
    </w:p>
    <w:p>
      <w:pPr>
        <w:pStyle w:val="ListBullet"/>
        <w:spacing w:after="40"/>
      </w:pPr>
      <w:r>
        <w:rPr>
          <w:rFonts w:ascii="Arial" w:hAnsi="Arial" w:eastAsia="Arial"/>
          <w:sz w:val="20"/>
        </w:rPr>
        <w:t>CLOSE: giữ cổng đóng, hiển thị trạng thái, lưu log.</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The system starts when the ultrasonic sensor detects a vehicle near the gate. Then the camera captures an image and sends it to the YOLO server. The server processes the image and returns a decision. If the result is OPEN, the Master Arduino opens the barrier and updates the LCD and LED. If the result is CLOSE, the gate remains closed and the system displays the current status. In both cases, the event is saved for monitoring.</w:t>
      </w:r>
    </w:p>
    <w:tbl>
      <w:tblPr>
        <w:tblStyle w:val="TableGrid"/>
        <w:tblW w:type="auto" w:w="0"/>
        <w:jc w:val="center"/>
        <w:tblLook w:firstColumn="1" w:firstRow="1" w:lastColumn="0" w:lastRow="0" w:noHBand="0" w:noVBand="1" w:val="04A0"/>
      </w:tblPr>
      <w:tblGrid>
        <w:gridCol w:w="10080"/>
      </w:tblGrid>
      <w:tr>
        <w:tc>
          <w:tcPr>
            <w:tcW w:type="dxa" w:w="10080"/>
            <w:shd w:fill="D9EAF7"/>
          </w:tcPr>
          <w:p>
            <w:r>
              <w:rPr>
                <w:rFonts w:ascii="Arial" w:hAnsi="Arial" w:eastAsia="Arial"/>
                <w:b/>
                <w:color w:val="1F4E79"/>
                <w:sz w:val="21"/>
              </w:rPr>
              <w:t>Câu chuyển sang người 4</w:t>
            </w:r>
          </w:p>
          <w:p>
            <w:pPr>
              <w:pStyle w:val="ListBullet"/>
              <w:spacing w:after="20"/>
            </w:pPr>
            <w:r>
              <w:rPr>
                <w:rFonts w:ascii="Arial" w:hAnsi="Arial" w:eastAsia="Arial"/>
                <w:sz w:val="20"/>
              </w:rPr>
              <w:t>Sau khi hệ thống xử lý và lưu dữ liệu, phần tiếp theo sẽ là giao diện dashboard và lợi ích hệ thống mang lại.</w:t>
            </w:r>
          </w:p>
        </w:tc>
      </w:tr>
    </w:tbl>
    <w:p/>
    <w:p>
      <w:pPr>
        <w:pStyle w:val="Heading2"/>
      </w:pPr>
      <w:r>
        <w:rPr>
          <w:rFonts w:ascii="Arial" w:hAnsi="Arial" w:eastAsia="Arial"/>
          <w:color w:val="1F4E79"/>
        </w:rPr>
        <w:t>Người 4 - Bùi Đình Long: Slides 9-11</w:t>
      </w:r>
    </w:p>
    <w:p>
      <w:pPr>
        <w:pStyle w:val="Heading3"/>
      </w:pPr>
      <w:r>
        <w:rPr>
          <w:rFonts w:ascii="Arial" w:hAnsi="Arial" w:eastAsia="Arial"/>
          <w:color w:val="1F4E79"/>
        </w:rPr>
        <w:t>Slide 9 - Web Dashboard Interface</w:t>
      </w:r>
    </w:p>
    <w:p>
      <w:pPr>
        <w:spacing w:after="80"/>
      </w:pPr>
      <w:r>
        <w:rPr>
          <w:rFonts w:ascii="Arial" w:hAnsi="Arial" w:eastAsia="Arial"/>
          <w:b/>
          <w:i w:val="0"/>
          <w:sz w:val="20"/>
        </w:rPr>
        <w:t>Mục tiêu: Giới thiệu giao diện quản lý bãi xe.</w:t>
      </w:r>
    </w:p>
    <w:p>
      <w:pPr>
        <w:spacing w:after="80"/>
      </w:pPr>
      <w:r>
        <w:rPr>
          <w:rFonts w:ascii="Arial" w:hAnsi="Arial" w:eastAsia="Arial"/>
          <w:b w:val="0"/>
          <w:i/>
          <w:color w:val="595959"/>
          <w:sz w:val="20"/>
        </w:rPr>
        <w:t>Chỗ cần gắn hình: Chèn ảnh dashboard thật hoặc mockup dashboard.</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Hiển thị tổng số xe, số lượt vào/ra trong ngày và trạng thái cổng.</w:t>
      </w:r>
    </w:p>
    <w:p>
      <w:pPr>
        <w:pStyle w:val="ListBullet"/>
        <w:spacing w:after="40"/>
      </w:pPr>
      <w:r>
        <w:rPr>
          <w:rFonts w:ascii="Arial" w:hAnsi="Arial" w:eastAsia="Arial"/>
          <w:sz w:val="20"/>
        </w:rPr>
        <w:t>Hiển thị parking logs và ảnh mới nhất.</w:t>
      </w:r>
    </w:p>
    <w:p>
      <w:pPr>
        <w:pStyle w:val="ListBullet"/>
        <w:spacing w:after="40"/>
      </w:pPr>
      <w:r>
        <w:rPr>
          <w:rFonts w:ascii="Arial" w:hAnsi="Arial" w:eastAsia="Arial"/>
          <w:sz w:val="20"/>
        </w:rPr>
        <w:t>Hỗ trợ người quản lý theo dõi và kiểm tra lịch sử.</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The web dashboard is used for system monitoring. It can display the total number of vehicles, entries today, exits today, gate status, parking logs, and latest captured images. This helps the manager track system activity more easily and review parking events when needed.</w:t>
      </w:r>
    </w:p>
    <w:p>
      <w:pPr>
        <w:pStyle w:val="Heading3"/>
      </w:pPr>
      <w:r>
        <w:rPr>
          <w:rFonts w:ascii="Arial" w:hAnsi="Arial" w:eastAsia="Arial"/>
          <w:color w:val="1F4E79"/>
        </w:rPr>
        <w:t>Slide 10 - Results and Benefits</w:t>
      </w:r>
    </w:p>
    <w:p>
      <w:pPr>
        <w:spacing w:after="80"/>
      </w:pPr>
      <w:r>
        <w:rPr>
          <w:rFonts w:ascii="Arial" w:hAnsi="Arial" w:eastAsia="Arial"/>
          <w:b/>
          <w:i w:val="0"/>
          <w:sz w:val="20"/>
        </w:rPr>
        <w:t>Mục tiêu: Tổng kết kết quả kỹ thuật và lợi ích thực tế.</w:t>
      </w:r>
    </w:p>
    <w:p>
      <w:pPr>
        <w:spacing w:after="80"/>
      </w:pPr>
      <w:r>
        <w:rPr>
          <w:rFonts w:ascii="Arial" w:hAnsi="Arial" w:eastAsia="Arial"/>
          <w:b w:val="0"/>
          <w:i/>
          <w:color w:val="595959"/>
          <w:sz w:val="20"/>
        </w:rPr>
        <w:t>Chỗ cần gắn hình: Có thể dùng icon sensor, camera, AI, barrier, database.</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Technical results: detection, image capture, AI processing, barrier control, database logging.</w:t>
      </w:r>
    </w:p>
    <w:p>
      <w:pPr>
        <w:pStyle w:val="ListBullet"/>
        <w:spacing w:after="40"/>
      </w:pPr>
      <w:r>
        <w:rPr>
          <w:rFonts w:ascii="Arial" w:hAnsi="Arial" w:eastAsia="Arial"/>
          <w:sz w:val="20"/>
        </w:rPr>
        <w:t>Practical benefits: giảm thao tác thủ công, tăng tốc độ xử lý.</w:t>
      </w:r>
    </w:p>
    <w:p>
      <w:pPr>
        <w:pStyle w:val="ListBullet"/>
        <w:spacing w:after="40"/>
      </w:pPr>
      <w:r>
        <w:rPr>
          <w:rFonts w:ascii="Arial" w:hAnsi="Arial" w:eastAsia="Arial"/>
          <w:sz w:val="20"/>
        </w:rPr>
        <w:t>Cải thiện giám sát, bảo mật và khả năng quản lý.</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The system provides both technical and practical benefits. Technically, it supports vehicle detection, image capture, AI processing, automatic barrier control, and database logging. Practically, it reduces manual work, improves gate operation speed, increases monitoring capability, and supports easier parking management.</w:t>
      </w:r>
    </w:p>
    <w:p>
      <w:pPr>
        <w:pStyle w:val="Heading3"/>
      </w:pPr>
      <w:r>
        <w:rPr>
          <w:rFonts w:ascii="Arial" w:hAnsi="Arial" w:eastAsia="Arial"/>
          <w:color w:val="1F4E79"/>
        </w:rPr>
        <w:t>Slide 11 - Conclusion and Future Work</w:t>
      </w:r>
    </w:p>
    <w:p>
      <w:pPr>
        <w:spacing w:after="80"/>
      </w:pPr>
      <w:r>
        <w:rPr>
          <w:rFonts w:ascii="Arial" w:hAnsi="Arial" w:eastAsia="Arial"/>
          <w:b/>
          <w:i w:val="0"/>
          <w:sz w:val="20"/>
        </w:rPr>
        <w:t>Mục tiêu: Kết luận và nêu hướng phát triển.</w:t>
      </w:r>
    </w:p>
    <w:p>
      <w:pPr>
        <w:spacing w:after="80"/>
      </w:pPr>
      <w:r>
        <w:rPr>
          <w:rFonts w:ascii="Arial" w:hAnsi="Arial" w:eastAsia="Arial"/>
          <w:b w:val="0"/>
          <w:i/>
          <w:color w:val="595959"/>
          <w:sz w:val="20"/>
        </w:rPr>
        <w:t>Chỗ cần gắn hình: Có thể dùng hình roadmap hoặc icon future development.</w:t>
      </w:r>
    </w:p>
    <w:p>
      <w:pPr>
        <w:spacing w:after="80"/>
      </w:pPr>
      <w:r>
        <w:rPr>
          <w:rFonts w:ascii="Arial" w:hAnsi="Arial" w:eastAsia="Arial"/>
          <w:b/>
          <w:i w:val="0"/>
          <w:sz w:val="20"/>
        </w:rPr>
        <w:t>Ý chính cần nói:</w:t>
      </w:r>
    </w:p>
    <w:p>
      <w:pPr>
        <w:pStyle w:val="ListBullet"/>
        <w:spacing w:after="40"/>
      </w:pPr>
      <w:r>
        <w:rPr>
          <w:rFonts w:ascii="Arial" w:hAnsi="Arial" w:eastAsia="Arial"/>
          <w:sz w:val="20"/>
        </w:rPr>
        <w:t>Hệ thống là prototype smart parking chi phí thấp.</w:t>
      </w:r>
    </w:p>
    <w:p>
      <w:pPr>
        <w:pStyle w:val="ListBullet"/>
        <w:spacing w:after="40"/>
      </w:pPr>
      <w:r>
        <w:rPr>
          <w:rFonts w:ascii="Arial" w:hAnsi="Arial" w:eastAsia="Arial"/>
          <w:sz w:val="20"/>
        </w:rPr>
        <w:t>Kết hợp IoT, camera, AI server và dashboard.</w:t>
      </w:r>
    </w:p>
    <w:p>
      <w:pPr>
        <w:pStyle w:val="ListBullet"/>
        <w:spacing w:after="40"/>
      </w:pPr>
      <w:r>
        <w:rPr>
          <w:rFonts w:ascii="Arial" w:hAnsi="Arial" w:eastAsia="Arial"/>
          <w:sz w:val="20"/>
        </w:rPr>
        <w:t>Future work: nhận diện biển số, nhiều slot, cloud, mobile app.</w:t>
      </w:r>
    </w:p>
    <w:p>
      <w:pPr>
        <w:spacing w:after="80"/>
      </w:pPr>
      <w:r>
        <w:rPr>
          <w:rFonts w:ascii="Arial" w:hAnsi="Arial" w:eastAsia="Arial"/>
          <w:b/>
          <w:i w:val="0"/>
          <w:sz w:val="20"/>
        </w:rPr>
        <w:t>Lời thoại gợi ý:</w:t>
      </w:r>
    </w:p>
    <w:p>
      <w:pPr>
        <w:spacing w:after="160"/>
        <w:ind w:left="360" w:right="144"/>
      </w:pPr>
      <w:r>
        <w:rPr>
          <w:rFonts w:ascii="Arial" w:hAnsi="Arial" w:eastAsia="Arial"/>
          <w:i/>
          <w:color w:val="404040"/>
          <w:sz w:val="20"/>
        </w:rPr>
        <w:t>In conclusion, this project demonstrates a low-cost IoT-based smart parking solution. It combines sensors, camera, AI image processing, database storage, and dashboard monitoring. For future development, the system can be improved with license plate recognition, support for multiple parking slots, cloud deployment, and mobile app integration. Thank you for listening.</w:t>
      </w:r>
    </w:p>
    <w:p>
      <w:pPr>
        <w:pStyle w:val="Heading1"/>
      </w:pPr>
      <w:r>
        <w:rPr>
          <w:rFonts w:ascii="Arial" w:hAnsi="Arial" w:eastAsia="Arial"/>
          <w:color w:val="1F4E79"/>
        </w:rPr>
        <w:t>4. Checklist trước khi trình bày</w:t>
      </w:r>
    </w:p>
    <w:p>
      <w:pPr>
        <w:pStyle w:val="ListBullet"/>
        <w:spacing w:after="40"/>
      </w:pPr>
      <w:r>
        <w:rPr>
          <w:rFonts w:ascii="Arial" w:hAnsi="Arial" w:eastAsia="Arial"/>
          <w:sz w:val="20"/>
        </w:rPr>
        <w:t>Slide 1 đã có tên nhóm, môn học, tên thành viên, giảng viên.</w:t>
      </w:r>
    </w:p>
    <w:p>
      <w:pPr>
        <w:pStyle w:val="ListBullet"/>
        <w:spacing w:after="40"/>
      </w:pPr>
      <w:r>
        <w:rPr>
          <w:rFonts w:ascii="Arial" w:hAnsi="Arial" w:eastAsia="Arial"/>
          <w:sz w:val="20"/>
        </w:rPr>
        <w:t>Slide 5 đã insert hardware block diagram và chữ trên hình đọc được.</w:t>
      </w:r>
    </w:p>
    <w:p>
      <w:pPr>
        <w:pStyle w:val="ListBullet"/>
        <w:spacing w:after="40"/>
      </w:pPr>
      <w:r>
        <w:rPr>
          <w:rFonts w:ascii="Arial" w:hAnsi="Arial" w:eastAsia="Arial"/>
          <w:sz w:val="20"/>
        </w:rPr>
        <w:t>Slide 6 đã insert overall system architecture, không bị mờ khi trình chiếu.</w:t>
      </w:r>
    </w:p>
    <w:p>
      <w:pPr>
        <w:pStyle w:val="ListBullet"/>
        <w:spacing w:after="40"/>
      </w:pPr>
      <w:r>
        <w:rPr>
          <w:rFonts w:ascii="Arial" w:hAnsi="Arial" w:eastAsia="Arial"/>
          <w:sz w:val="20"/>
        </w:rPr>
        <w:t>Slide 7 đã insert circuit diagram, các chân quan trọng nhìn rõ.</w:t>
      </w:r>
    </w:p>
    <w:p>
      <w:pPr>
        <w:pStyle w:val="ListBullet"/>
        <w:spacing w:after="40"/>
      </w:pPr>
      <w:r>
        <w:rPr>
          <w:rFonts w:ascii="Arial" w:hAnsi="Arial" w:eastAsia="Arial"/>
          <w:sz w:val="20"/>
        </w:rPr>
        <w:t>Slide 8 flowchart có đủ nhánh OPEN và CLOSE.</w:t>
      </w:r>
    </w:p>
    <w:p>
      <w:pPr>
        <w:pStyle w:val="ListBullet"/>
        <w:spacing w:after="40"/>
      </w:pPr>
      <w:r>
        <w:rPr>
          <w:rFonts w:ascii="Arial" w:hAnsi="Arial" w:eastAsia="Arial"/>
          <w:sz w:val="20"/>
        </w:rPr>
        <w:t>Slide 9 dashboard có số liệu hoặc mockup đủ rõ.</w:t>
      </w:r>
    </w:p>
    <w:p>
      <w:pPr>
        <w:pStyle w:val="ListBullet"/>
        <w:spacing w:after="40"/>
      </w:pPr>
      <w:r>
        <w:rPr>
          <w:rFonts w:ascii="Arial" w:hAnsi="Arial" w:eastAsia="Arial"/>
          <w:sz w:val="20"/>
        </w:rPr>
        <w:t>Mỗi người luyện phần nói trong 2-3 phút và thống nhất câu chuyển phần.</w:t>
      </w:r>
    </w:p>
    <w:p>
      <w:pPr>
        <w:pStyle w:val="Heading1"/>
      </w:pPr>
      <w:r>
        <w:rPr>
          <w:rFonts w:ascii="Arial" w:hAnsi="Arial" w:eastAsia="Arial"/>
          <w:color w:val="1F4E79"/>
        </w:rPr>
        <w:t>5. Câu trả lời nhanh cho Q&amp;A</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1F4E79"/>
          </w:tcPr>
          <w:p>
            <w:r/>
            <w:r>
              <w:rPr>
                <w:rFonts w:ascii="Arial" w:hAnsi="Arial" w:eastAsia="Arial"/>
                <w:b/>
                <w:color w:val="FFFFFF"/>
                <w:sz w:val="19"/>
              </w:rPr>
              <w:t>Câu hỏi có thể gặp</w:t>
            </w:r>
          </w:p>
        </w:tc>
        <w:tc>
          <w:tcPr>
            <w:tcW w:type="dxa" w:w="5040"/>
            <w:vAlign w:val="top"/>
            <w:shd w:fill="1F4E79"/>
          </w:tcPr>
          <w:p>
            <w:r/>
            <w:r>
              <w:rPr>
                <w:rFonts w:ascii="Arial" w:hAnsi="Arial" w:eastAsia="Arial"/>
                <w:b/>
                <w:color w:val="FFFFFF"/>
                <w:sz w:val="19"/>
              </w:rPr>
              <w:t>Cách trả lời ngắn</w:t>
            </w:r>
          </w:p>
        </w:tc>
      </w:tr>
      <w:tr>
        <w:tc>
          <w:tcPr>
            <w:tcW w:type="dxa" w:w="5040"/>
            <w:vAlign w:val="top"/>
          </w:tcPr>
          <w:p>
            <w:r/>
            <w:r>
              <w:rPr>
                <w:rFonts w:ascii="Arial" w:hAnsi="Arial" w:eastAsia="Arial"/>
                <w:b w:val="0"/>
                <w:sz w:val="18"/>
              </w:rPr>
              <w:t>Vì sao dùng HC-SR04?</w:t>
            </w:r>
          </w:p>
        </w:tc>
        <w:tc>
          <w:tcPr>
            <w:tcW w:type="dxa" w:w="5040"/>
            <w:vAlign w:val="top"/>
          </w:tcPr>
          <w:p>
            <w:r/>
            <w:r>
              <w:rPr>
                <w:rFonts w:ascii="Arial" w:hAnsi="Arial" w:eastAsia="Arial"/>
                <w:b w:val="0"/>
                <w:sz w:val="18"/>
              </w:rPr>
              <w:t>Vì cảm biến siêu âm rẻ, dễ dùng và phù hợp để phát hiện vật thể/xe ở gần cổng.</w:t>
            </w:r>
          </w:p>
        </w:tc>
      </w:tr>
      <w:tr>
        <w:tc>
          <w:tcPr>
            <w:tcW w:type="dxa" w:w="5040"/>
            <w:vAlign w:val="top"/>
          </w:tcPr>
          <w:p>
            <w:r/>
            <w:r>
              <w:rPr>
                <w:rFonts w:ascii="Arial" w:hAnsi="Arial" w:eastAsia="Arial"/>
                <w:b w:val="0"/>
                <w:sz w:val="18"/>
              </w:rPr>
              <w:t>Vì sao cần ESP32-CAM?</w:t>
            </w:r>
          </w:p>
        </w:tc>
        <w:tc>
          <w:tcPr>
            <w:tcW w:type="dxa" w:w="5040"/>
            <w:vAlign w:val="top"/>
          </w:tcPr>
          <w:p>
            <w:r/>
            <w:r>
              <w:rPr>
                <w:rFonts w:ascii="Arial" w:hAnsi="Arial" w:eastAsia="Arial"/>
                <w:b w:val="0"/>
                <w:sz w:val="18"/>
              </w:rPr>
              <w:t>ESP32-CAM giúp chụp ảnh tại cổng và gửi ảnh lên server để xác minh bằng AI.</w:t>
            </w:r>
          </w:p>
        </w:tc>
      </w:tr>
      <w:tr>
        <w:tc>
          <w:tcPr>
            <w:tcW w:type="dxa" w:w="5040"/>
            <w:vAlign w:val="top"/>
          </w:tcPr>
          <w:p>
            <w:r/>
            <w:r>
              <w:rPr>
                <w:rFonts w:ascii="Arial" w:hAnsi="Arial" w:eastAsia="Arial"/>
                <w:b w:val="0"/>
                <w:sz w:val="18"/>
              </w:rPr>
              <w:t>Vì sao không xử lý YOLO trực tiếp trên Arduino?</w:t>
            </w:r>
          </w:p>
        </w:tc>
        <w:tc>
          <w:tcPr>
            <w:tcW w:type="dxa" w:w="5040"/>
            <w:vAlign w:val="top"/>
          </w:tcPr>
          <w:p>
            <w:r/>
            <w:r>
              <w:rPr>
                <w:rFonts w:ascii="Arial" w:hAnsi="Arial" w:eastAsia="Arial"/>
                <w:b w:val="0"/>
                <w:sz w:val="18"/>
              </w:rPr>
              <w:t>Arduino không đủ tài nguyên tính toán cho AI model, nên ảnh được gửi lên server mạnh hơn để xử lý.</w:t>
            </w:r>
          </w:p>
        </w:tc>
      </w:tr>
      <w:tr>
        <w:tc>
          <w:tcPr>
            <w:tcW w:type="dxa" w:w="5040"/>
            <w:vAlign w:val="top"/>
          </w:tcPr>
          <w:p>
            <w:r/>
            <w:r>
              <w:rPr>
                <w:rFonts w:ascii="Arial" w:hAnsi="Arial" w:eastAsia="Arial"/>
                <w:b w:val="0"/>
                <w:sz w:val="18"/>
              </w:rPr>
              <w:t>Dashboard dùng để làm gì?</w:t>
            </w:r>
          </w:p>
        </w:tc>
        <w:tc>
          <w:tcPr>
            <w:tcW w:type="dxa" w:w="5040"/>
            <w:vAlign w:val="top"/>
          </w:tcPr>
          <w:p>
            <w:r/>
            <w:r>
              <w:rPr>
                <w:rFonts w:ascii="Arial" w:hAnsi="Arial" w:eastAsia="Arial"/>
                <w:b w:val="0"/>
                <w:sz w:val="18"/>
              </w:rPr>
              <w:t>Dashboard giúp người quản lý theo dõi trạng thái bãi xe, lịch sử xe ra/vào, trạng thái cổng và dữ liệu ảnh.</w:t>
            </w:r>
          </w:p>
        </w:tc>
      </w:tr>
      <w:tr>
        <w:tc>
          <w:tcPr>
            <w:tcW w:type="dxa" w:w="5040"/>
            <w:vAlign w:val="top"/>
          </w:tcPr>
          <w:p>
            <w:r/>
            <w:r>
              <w:rPr>
                <w:rFonts w:ascii="Arial" w:hAnsi="Arial" w:eastAsia="Arial"/>
                <w:b w:val="0"/>
                <w:sz w:val="18"/>
              </w:rPr>
              <w:t>Hạn chế hiện tại là gì?</w:t>
            </w:r>
          </w:p>
        </w:tc>
        <w:tc>
          <w:tcPr>
            <w:tcW w:type="dxa" w:w="5040"/>
            <w:vAlign w:val="top"/>
          </w:tcPr>
          <w:p>
            <w:r/>
            <w:r>
              <w:rPr>
                <w:rFonts w:ascii="Arial" w:hAnsi="Arial" w:eastAsia="Arial"/>
                <w:b w:val="0"/>
                <w:sz w:val="18"/>
              </w:rPr>
              <w:t>Prototype còn phụ thuộc Wi-Fi/server, chưa có nhận diện biển số và chưa mở rộng cho nhiều vị trí đỗ.</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IoT102 Project - Group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7F7F"/>
        <w:sz w:val="16"/>
      </w:rPr>
      <w:t>Smart Parking System - Speaker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